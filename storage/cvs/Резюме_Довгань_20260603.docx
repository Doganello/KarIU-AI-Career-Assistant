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pPr>
        <w:pStyle w:val="Heading1"/>
      </w:pPr>
      <w:r>
        <w:t>Личная информация</w:t>
      </w:r>
    </w:p>
    <w:p>
      <w:r>
        <w:t>ФИО: Довгань Николай Игоревич</w:t>
      </w:r>
    </w:p>
    <w:p>
      <w:r>
        <w:t>Дата рождения: 2003-12-19</w:t>
      </w:r>
    </w:p>
    <w:p>
      <w:r>
        <w:t>Город: Темиртау</w:t>
      </w:r>
    </w:p>
    <w:p>
      <w:r>
        <w:t>Телефон: +77055201564</w:t>
      </w:r>
    </w:p>
    <w:p>
      <w:r>
        <w:t>Специальность: Программная инженерия</w:t>
      </w:r>
    </w:p>
    <w:p/>
    <w:p>
      <w:pPr>
        <w:pStyle w:val="Heading1"/>
      </w:pPr>
      <w:r>
        <w:t>Образование</w:t>
      </w:r>
    </w:p>
    <w:p>
      <w:r>
        <w:t>Университет: Карагандинский Индустриальный Университет</w:t>
      </w:r>
    </w:p>
    <w:p>
      <w:r>
        <w:t>Образовательная программа: Программная инженерия</w:t>
      </w:r>
    </w:p>
    <w:p>
      <w:r>
        <w:t>Год окончания: 2026</w:t>
      </w:r>
    </w:p>
    <w:p/>
    <w:p>
      <w:pPr>
        <w:pStyle w:val="Heading1"/>
      </w:pPr>
      <w:r>
        <w:t>Опыт работы</w:t>
      </w:r>
    </w:p>
    <w:p>
      <w:r>
        <w:rPr>
          <w:b/>
        </w:rPr>
        <w:t>Инженер-программист</w:t>
      </w:r>
    </w:p>
    <w:p>
      <w:pPr>
        <w:pStyle w:val="ListBullet"/>
      </w:pPr>
      <w:r>
        <w:t>Компания: Qarmet</w:t>
      </w:r>
    </w:p>
    <w:p>
      <w:pPr>
        <w:pStyle w:val="ListBullet"/>
      </w:pPr>
      <w:r>
        <w:t>Период: 2025-10-28 — настоящее время</w:t>
      </w:r>
    </w:p>
    <w:p>
      <w:pPr>
        <w:pStyle w:val="ListBullet"/>
      </w:pPr>
      <w:r>
        <w:t>Обязанности: Разрабатывал и модифицировал программы для промышленных контроллеров Siemens (SIMATIC S7-300, S7-400, S7-1200, S7-1500) в средах TIA Portal и Simatic Manager.</w:t>
        <w:br/>
        <w:t>Писал логику управления технологическим оборудованием на языках LAD (графический), FBD и STL.</w:t>
        <w:br/>
        <w:t>Настраивал промышленные сети PROFIBUS и PROFINET: конфигурация обмена данными между контроллерами, частотными преобразователями (Siemens Sinamics G120/S120) и удалённым вводом-выводом (ET200).</w:t>
        <w:br/>
        <w:t>Разрабатывал SCADA-интерфейсы (WinCC, WinCC OA) для визуализации технологических процессов и архивации параметров.</w:t>
        <w:br/>
        <w:t>Проводил пуско-наладочные работы на объекте: подключение к контроллерам, онлайн-мониторинг, отладка и оптимизация кода.</w:t>
        <w:br/>
        <w:t>Диагностировал и устранял неисправности в системах автоматизации: поиск зависаний, ошибок в программе, сбоев связи.</w:t>
      </w:r>
    </w:p>
    <w:p/>
    <w:p>
      <w:pPr>
        <w:pStyle w:val="Heading1"/>
      </w:pPr>
      <w:r>
        <w:t>Профессиональные навыки</w:t>
      </w:r>
    </w:p>
    <w:p>
      <w:r>
        <w:t>Java, Spring Boot, PostgreSQL, Git, Docker, REST API. Написание тестов (JUnit), работа по Scrum.Написание чистого и поддерживаемого кода</w:t>
        <w:br/>
        <w:t>Декомпозиция задач (разбиваю большую задачу на маленькие)</w:t>
        <w:br/>
        <w:t>Проведение код-ревью</w:t>
        <w:br/>
        <w:t>Написание юнит-тестов (JUnit / PyTest / Jest)</w:t>
        <w:br/>
        <w:t>Отладка и поиск багов (debugging)</w:t>
        <w:br/>
        <w:t>Работа с Git (ветки, merge, решение конфликтов)</w:t>
        <w:br/>
        <w:t>Работа по Agile / Scrum (дейлики, спринты, ретроспективы)</w:t>
        <w:br/>
        <w:t>Оценка времени на задачи</w:t>
        <w:br/>
        <w:t>Взаимодействие с аналитиками и заказчиком</w:t>
        <w:br/>
        <w:t>Ведение технической документации (Confluence, README)</w:t>
      </w:r>
    </w:p>
    <w:p/>
    <w:p>
      <w:pPr>
        <w:pStyle w:val="Heading1"/>
      </w:pPr>
      <w:r>
        <w:t>Личные качества</w:t>
      </w:r>
    </w:p>
    <w:p>
      <w:r>
        <w:t>Логическое мышление</w:t>
        <w:br/>
        <w:t>Внимание к деталям</w:t>
        <w:br/>
        <w:t>Умение разбираться в чужом коде</w:t>
        <w:br/>
        <w:t>Не боюсь задавать вопросы</w:t>
        <w:br/>
        <w:t>Спокойно воспринимаю критику на код-ревью</w:t>
        <w:br/>
        <w:t>Довожу задачи до конца</w:t>
        <w:br/>
        <w:t>Быстро учусь</w:t>
        <w:br/>
        <w:t>Усидчивость</w:t>
        <w:br/>
        <w:t>Работаю в команде, но могу и самостоятельно</w:t>
        <w:br/>
        <w:t>Умею объяснять сложное простыми словами</w:t>
      </w:r>
    </w:p>
    <w:p/>
    <w:p>
      <w:pPr>
        <w:jc w:val="right"/>
      </w:pPr>
      <w:r>
        <w:t>Дата составления: 03.06.2026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